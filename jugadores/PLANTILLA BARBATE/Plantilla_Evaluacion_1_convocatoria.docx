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88C74" w14:textId="61F06A34" w:rsidR="005F224E" w:rsidRDefault="00B471EE">
      <w:pPr>
        <w:spacing w:after="80"/>
      </w:pPr>
      <w:r>
        <w:rPr>
          <w:b/>
          <w:sz w:val="26"/>
        </w:rPr>
        <w:t>PORTERAS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5"/>
        <w:gridCol w:w="2170"/>
        <w:gridCol w:w="1656"/>
        <w:gridCol w:w="1656"/>
        <w:gridCol w:w="1656"/>
        <w:gridCol w:w="1656"/>
        <w:gridCol w:w="1656"/>
        <w:gridCol w:w="2741"/>
      </w:tblGrid>
      <w:tr w:rsidR="005F224E" w14:paraId="615FD07B" w14:textId="77777777" w:rsidTr="00B471EE">
        <w:trPr>
          <w:trHeight w:val="1388"/>
          <w:jc w:val="center"/>
        </w:trPr>
        <w:tc>
          <w:tcPr>
            <w:tcW w:w="2685" w:type="dxa"/>
            <w:shd w:val="clear" w:color="auto" w:fill="D9D9D9"/>
            <w:vAlign w:val="center"/>
          </w:tcPr>
          <w:p w14:paraId="6470F570" w14:textId="4BD11D11" w:rsidR="005F224E" w:rsidRPr="00B471EE" w:rsidRDefault="00B471EE">
            <w:pPr>
              <w:jc w:val="center"/>
              <w:rPr>
                <w:sz w:val="22"/>
              </w:rPr>
            </w:pPr>
            <w:proofErr w:type="spellStart"/>
            <w:r w:rsidRPr="00B471EE">
              <w:rPr>
                <w:b/>
                <w:sz w:val="22"/>
              </w:rPr>
              <w:t>Jugadora</w:t>
            </w:r>
            <w:r>
              <w:rPr>
                <w:b/>
                <w:sz w:val="22"/>
              </w:rPr>
              <w:t>s</w:t>
            </w:r>
            <w:proofErr w:type="spellEnd"/>
          </w:p>
        </w:tc>
        <w:tc>
          <w:tcPr>
            <w:tcW w:w="2170" w:type="dxa"/>
            <w:shd w:val="clear" w:color="auto" w:fill="D9D9D9"/>
            <w:vAlign w:val="center"/>
          </w:tcPr>
          <w:p w14:paraId="5C84A579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Club</w:t>
            </w:r>
          </w:p>
        </w:tc>
        <w:tc>
          <w:tcPr>
            <w:tcW w:w="1656" w:type="dxa"/>
            <w:shd w:val="clear" w:color="auto" w:fill="D9D9D9"/>
            <w:vAlign w:val="center"/>
          </w:tcPr>
          <w:p w14:paraId="67CD005A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Paradas</w:t>
            </w:r>
          </w:p>
        </w:tc>
        <w:tc>
          <w:tcPr>
            <w:tcW w:w="1656" w:type="dxa"/>
            <w:shd w:val="clear" w:color="auto" w:fill="D9D9D9"/>
            <w:vAlign w:val="center"/>
          </w:tcPr>
          <w:p w14:paraId="3E935E07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Colocación</w:t>
            </w:r>
          </w:p>
        </w:tc>
        <w:tc>
          <w:tcPr>
            <w:tcW w:w="1656" w:type="dxa"/>
            <w:shd w:val="clear" w:color="auto" w:fill="D9D9D9"/>
            <w:vAlign w:val="center"/>
          </w:tcPr>
          <w:p w14:paraId="368B0A82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Pase / salida</w:t>
            </w:r>
          </w:p>
        </w:tc>
        <w:tc>
          <w:tcPr>
            <w:tcW w:w="1656" w:type="dxa"/>
            <w:shd w:val="clear" w:color="auto" w:fill="D9D9D9"/>
            <w:vAlign w:val="center"/>
          </w:tcPr>
          <w:p w14:paraId="0F1F0083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1x1</w:t>
            </w:r>
          </w:p>
        </w:tc>
        <w:tc>
          <w:tcPr>
            <w:tcW w:w="1656" w:type="dxa"/>
            <w:shd w:val="clear" w:color="auto" w:fill="D9D9D9"/>
            <w:vAlign w:val="center"/>
          </w:tcPr>
          <w:p w14:paraId="3363488E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Seguridad</w:t>
            </w:r>
          </w:p>
        </w:tc>
        <w:tc>
          <w:tcPr>
            <w:tcW w:w="2741" w:type="dxa"/>
            <w:shd w:val="clear" w:color="auto" w:fill="D9D9D9"/>
            <w:vAlign w:val="center"/>
          </w:tcPr>
          <w:p w14:paraId="02E33473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Observaciones</w:t>
            </w:r>
          </w:p>
        </w:tc>
      </w:tr>
      <w:tr w:rsidR="005F224E" w14:paraId="70FCD4EB" w14:textId="77777777" w:rsidTr="00B471EE">
        <w:trPr>
          <w:trHeight w:val="2914"/>
          <w:jc w:val="center"/>
        </w:trPr>
        <w:tc>
          <w:tcPr>
            <w:tcW w:w="2685" w:type="dxa"/>
            <w:vAlign w:val="center"/>
          </w:tcPr>
          <w:p w14:paraId="33CDDB13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Adara Vallecillo Robledillo</w:t>
            </w:r>
          </w:p>
        </w:tc>
        <w:tc>
          <w:tcPr>
            <w:tcW w:w="2170" w:type="dxa"/>
            <w:vAlign w:val="center"/>
          </w:tcPr>
          <w:p w14:paraId="7B5A30F4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1656" w:type="dxa"/>
            <w:vAlign w:val="center"/>
          </w:tcPr>
          <w:p w14:paraId="4E1504AA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1760C9B3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772686A1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1C07CDF2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72746F57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2741" w:type="dxa"/>
            <w:vAlign w:val="center"/>
          </w:tcPr>
          <w:p w14:paraId="77E03FCF" w14:textId="77777777" w:rsidR="005F224E" w:rsidRPr="00B471EE" w:rsidRDefault="005F224E">
            <w:pPr>
              <w:rPr>
                <w:sz w:val="22"/>
              </w:rPr>
            </w:pPr>
          </w:p>
        </w:tc>
      </w:tr>
      <w:tr w:rsidR="005F224E" w14:paraId="3476DE16" w14:textId="77777777" w:rsidTr="00B471EE">
        <w:trPr>
          <w:trHeight w:val="2914"/>
          <w:jc w:val="center"/>
        </w:trPr>
        <w:tc>
          <w:tcPr>
            <w:tcW w:w="2685" w:type="dxa"/>
            <w:vAlign w:val="center"/>
          </w:tcPr>
          <w:p w14:paraId="2E812ACA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Jimena Muñoz Domínguez</w:t>
            </w:r>
          </w:p>
        </w:tc>
        <w:tc>
          <w:tcPr>
            <w:tcW w:w="2170" w:type="dxa"/>
            <w:vAlign w:val="center"/>
          </w:tcPr>
          <w:p w14:paraId="2C53651F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 xml:space="preserve">BM </w:t>
            </w:r>
            <w:r w:rsidRPr="00B471EE">
              <w:rPr>
                <w:sz w:val="22"/>
              </w:rPr>
              <w:t>Recortes</w:t>
            </w:r>
          </w:p>
        </w:tc>
        <w:tc>
          <w:tcPr>
            <w:tcW w:w="1656" w:type="dxa"/>
            <w:vAlign w:val="center"/>
          </w:tcPr>
          <w:p w14:paraId="165B12A8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3EE779F1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513DF442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50D05C6C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647669E8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2741" w:type="dxa"/>
            <w:vAlign w:val="center"/>
          </w:tcPr>
          <w:p w14:paraId="2DC9DED8" w14:textId="77777777" w:rsidR="005F224E" w:rsidRPr="00B471EE" w:rsidRDefault="005F224E">
            <w:pPr>
              <w:rPr>
                <w:sz w:val="22"/>
              </w:rPr>
            </w:pPr>
          </w:p>
        </w:tc>
      </w:tr>
      <w:tr w:rsidR="005F224E" w14:paraId="543963D3" w14:textId="77777777" w:rsidTr="00B471EE">
        <w:trPr>
          <w:trHeight w:val="2914"/>
          <w:jc w:val="center"/>
        </w:trPr>
        <w:tc>
          <w:tcPr>
            <w:tcW w:w="2685" w:type="dxa"/>
            <w:vAlign w:val="center"/>
          </w:tcPr>
          <w:p w14:paraId="4F32AEC2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Jimena del Val</w:t>
            </w:r>
          </w:p>
        </w:tc>
        <w:tc>
          <w:tcPr>
            <w:tcW w:w="2170" w:type="dxa"/>
            <w:vAlign w:val="center"/>
          </w:tcPr>
          <w:p w14:paraId="66672E3A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San Fernando</w:t>
            </w:r>
          </w:p>
        </w:tc>
        <w:tc>
          <w:tcPr>
            <w:tcW w:w="1656" w:type="dxa"/>
            <w:vAlign w:val="center"/>
          </w:tcPr>
          <w:p w14:paraId="1F655A8A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0E4F1017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0A28FF6D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61DBAD7F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1656" w:type="dxa"/>
            <w:vAlign w:val="center"/>
          </w:tcPr>
          <w:p w14:paraId="439BC41E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sz w:val="22"/>
              </w:rPr>
              <w:t>________</w:t>
            </w:r>
          </w:p>
        </w:tc>
        <w:tc>
          <w:tcPr>
            <w:tcW w:w="2741" w:type="dxa"/>
            <w:vAlign w:val="center"/>
          </w:tcPr>
          <w:p w14:paraId="49BF8AB7" w14:textId="77777777" w:rsidR="005F224E" w:rsidRPr="00B471EE" w:rsidRDefault="005F224E">
            <w:pPr>
              <w:rPr>
                <w:sz w:val="22"/>
              </w:rPr>
            </w:pPr>
          </w:p>
        </w:tc>
      </w:tr>
    </w:tbl>
    <w:p w14:paraId="1ACDFDC8" w14:textId="77777777" w:rsidR="00B471EE" w:rsidRDefault="00B471EE">
      <w:pPr>
        <w:spacing w:after="80"/>
        <w:rPr>
          <w:b/>
          <w:sz w:val="26"/>
        </w:rPr>
      </w:pPr>
    </w:p>
    <w:p w14:paraId="51B8FD81" w14:textId="4DC1B1C7" w:rsidR="005F224E" w:rsidRDefault="00B471EE">
      <w:pPr>
        <w:spacing w:after="80"/>
      </w:pPr>
      <w:r>
        <w:rPr>
          <w:b/>
          <w:sz w:val="26"/>
        </w:rPr>
        <w:lastRenderedPageBreak/>
        <w:t>EXTREMO IZQUIERDO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154"/>
        <w:gridCol w:w="2055"/>
        <w:gridCol w:w="2055"/>
        <w:gridCol w:w="2055"/>
        <w:gridCol w:w="2055"/>
        <w:gridCol w:w="2721"/>
      </w:tblGrid>
      <w:tr w:rsidR="005F224E" w14:paraId="6495EF59" w14:textId="77777777">
        <w:trPr>
          <w:trHeight w:val="567"/>
          <w:jc w:val="center"/>
        </w:trPr>
        <w:tc>
          <w:tcPr>
            <w:tcW w:w="2665" w:type="dxa"/>
            <w:shd w:val="clear" w:color="auto" w:fill="D9D9D9"/>
            <w:vAlign w:val="center"/>
          </w:tcPr>
          <w:p w14:paraId="40E21288" w14:textId="3054F7A2" w:rsidR="005F224E" w:rsidRPr="00B471EE" w:rsidRDefault="00B471EE">
            <w:pPr>
              <w:jc w:val="center"/>
              <w:rPr>
                <w:sz w:val="22"/>
              </w:rPr>
            </w:pPr>
            <w:proofErr w:type="spellStart"/>
            <w:r w:rsidRPr="00B471EE">
              <w:rPr>
                <w:b/>
                <w:sz w:val="22"/>
              </w:rPr>
              <w:t>Jugadora</w:t>
            </w:r>
            <w:r>
              <w:rPr>
                <w:b/>
                <w:sz w:val="22"/>
              </w:rPr>
              <w:t>s</w:t>
            </w:r>
            <w:proofErr w:type="spellEnd"/>
          </w:p>
        </w:tc>
        <w:tc>
          <w:tcPr>
            <w:tcW w:w="2154" w:type="dxa"/>
            <w:shd w:val="clear" w:color="auto" w:fill="D9D9D9"/>
            <w:vAlign w:val="center"/>
          </w:tcPr>
          <w:p w14:paraId="3BEDCEFD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Club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2D2A82BF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Lanzamiento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52E6B420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Defensa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77990830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Rapidez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44DC0E1A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Contraataque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915CE3E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Observaciones</w:t>
            </w:r>
          </w:p>
        </w:tc>
      </w:tr>
      <w:tr w:rsidR="005F224E" w14:paraId="79DF2685" w14:textId="77777777">
        <w:trPr>
          <w:trHeight w:val="1417"/>
          <w:jc w:val="center"/>
        </w:trPr>
        <w:tc>
          <w:tcPr>
            <w:tcW w:w="2665" w:type="dxa"/>
            <w:vAlign w:val="center"/>
          </w:tcPr>
          <w:p w14:paraId="670C0677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Daniela Rossi Gil</w:t>
            </w:r>
          </w:p>
        </w:tc>
        <w:tc>
          <w:tcPr>
            <w:tcW w:w="2154" w:type="dxa"/>
            <w:vAlign w:val="center"/>
          </w:tcPr>
          <w:p w14:paraId="5360FAF7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Barbate</w:t>
            </w:r>
          </w:p>
        </w:tc>
        <w:tc>
          <w:tcPr>
            <w:tcW w:w="2055" w:type="dxa"/>
            <w:vAlign w:val="center"/>
          </w:tcPr>
          <w:p w14:paraId="4A88B99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7A45746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558E9DD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5B4AB4B2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721" w:type="dxa"/>
            <w:vAlign w:val="center"/>
          </w:tcPr>
          <w:p w14:paraId="5C02FE35" w14:textId="77777777" w:rsidR="005F224E" w:rsidRDefault="005F224E"/>
        </w:tc>
      </w:tr>
      <w:tr w:rsidR="005F224E" w14:paraId="15F8CA18" w14:textId="77777777">
        <w:trPr>
          <w:trHeight w:val="1417"/>
          <w:jc w:val="center"/>
        </w:trPr>
        <w:tc>
          <w:tcPr>
            <w:tcW w:w="2665" w:type="dxa"/>
            <w:vAlign w:val="center"/>
          </w:tcPr>
          <w:p w14:paraId="00D5B268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Marta Pomares Mejías</w:t>
            </w:r>
          </w:p>
        </w:tc>
        <w:tc>
          <w:tcPr>
            <w:tcW w:w="2154" w:type="dxa"/>
            <w:vAlign w:val="center"/>
          </w:tcPr>
          <w:p w14:paraId="2129FD73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Los Pinos</w:t>
            </w:r>
          </w:p>
        </w:tc>
        <w:tc>
          <w:tcPr>
            <w:tcW w:w="2055" w:type="dxa"/>
            <w:vAlign w:val="center"/>
          </w:tcPr>
          <w:p w14:paraId="62ECEB0F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36029254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1BB463A7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725FCDE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721" w:type="dxa"/>
            <w:vAlign w:val="center"/>
          </w:tcPr>
          <w:p w14:paraId="606B7873" w14:textId="77777777" w:rsidR="005F224E" w:rsidRDefault="005F224E"/>
        </w:tc>
      </w:tr>
      <w:tr w:rsidR="005F224E" w14:paraId="3D126FE9" w14:textId="77777777">
        <w:trPr>
          <w:trHeight w:val="1417"/>
          <w:jc w:val="center"/>
        </w:trPr>
        <w:tc>
          <w:tcPr>
            <w:tcW w:w="2665" w:type="dxa"/>
            <w:vAlign w:val="center"/>
          </w:tcPr>
          <w:p w14:paraId="046DA6EE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Lucía Guerrero Rubio</w:t>
            </w:r>
          </w:p>
        </w:tc>
        <w:tc>
          <w:tcPr>
            <w:tcW w:w="2154" w:type="dxa"/>
            <w:vAlign w:val="center"/>
          </w:tcPr>
          <w:p w14:paraId="7DA9B261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Jerez</w:t>
            </w:r>
          </w:p>
        </w:tc>
        <w:tc>
          <w:tcPr>
            <w:tcW w:w="2055" w:type="dxa"/>
            <w:vAlign w:val="center"/>
          </w:tcPr>
          <w:p w14:paraId="722D1CB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47B44EE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6B4408C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2C12773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721" w:type="dxa"/>
            <w:vAlign w:val="center"/>
          </w:tcPr>
          <w:p w14:paraId="5B75462F" w14:textId="77777777" w:rsidR="005F224E" w:rsidRDefault="005F224E"/>
        </w:tc>
      </w:tr>
    </w:tbl>
    <w:p w14:paraId="238AE8A5" w14:textId="29BD32E2" w:rsidR="005F224E" w:rsidRDefault="005F224E">
      <w:pPr>
        <w:jc w:val="center"/>
      </w:pPr>
    </w:p>
    <w:p w14:paraId="230BB99D" w14:textId="4DE0625F" w:rsidR="005F224E" w:rsidRDefault="00B471EE">
      <w:pPr>
        <w:spacing w:after="80"/>
      </w:pPr>
      <w:r>
        <w:rPr>
          <w:b/>
          <w:sz w:val="26"/>
        </w:rPr>
        <w:t>EXTREMO DERECHO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154"/>
        <w:gridCol w:w="2055"/>
        <w:gridCol w:w="2055"/>
        <w:gridCol w:w="2055"/>
        <w:gridCol w:w="2055"/>
        <w:gridCol w:w="2721"/>
      </w:tblGrid>
      <w:tr w:rsidR="005F224E" w14:paraId="384BB999" w14:textId="77777777">
        <w:trPr>
          <w:trHeight w:val="567"/>
          <w:jc w:val="center"/>
        </w:trPr>
        <w:tc>
          <w:tcPr>
            <w:tcW w:w="2665" w:type="dxa"/>
            <w:shd w:val="clear" w:color="auto" w:fill="D9D9D9"/>
            <w:vAlign w:val="center"/>
          </w:tcPr>
          <w:p w14:paraId="13DC944E" w14:textId="46ACCF41" w:rsidR="005F224E" w:rsidRPr="00B471EE" w:rsidRDefault="00B471EE">
            <w:pPr>
              <w:jc w:val="center"/>
              <w:rPr>
                <w:sz w:val="22"/>
              </w:rPr>
            </w:pPr>
            <w:proofErr w:type="spellStart"/>
            <w:r w:rsidRPr="00B471EE">
              <w:rPr>
                <w:b/>
                <w:sz w:val="22"/>
              </w:rPr>
              <w:t>Jugadora</w:t>
            </w:r>
            <w:r>
              <w:rPr>
                <w:b/>
                <w:sz w:val="22"/>
              </w:rPr>
              <w:t>s</w:t>
            </w:r>
            <w:proofErr w:type="spellEnd"/>
          </w:p>
        </w:tc>
        <w:tc>
          <w:tcPr>
            <w:tcW w:w="2154" w:type="dxa"/>
            <w:shd w:val="clear" w:color="auto" w:fill="D9D9D9"/>
            <w:vAlign w:val="center"/>
          </w:tcPr>
          <w:p w14:paraId="103226C4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Club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6F05EA0B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Lanzamiento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50F094B7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Defensa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38861FE6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Rapidez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0C829838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Contraataque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091651C5" w14:textId="77777777" w:rsidR="005F224E" w:rsidRPr="00B471EE" w:rsidRDefault="00B471EE">
            <w:pPr>
              <w:jc w:val="center"/>
              <w:rPr>
                <w:sz w:val="22"/>
              </w:rPr>
            </w:pPr>
            <w:r w:rsidRPr="00B471EE">
              <w:rPr>
                <w:b/>
                <w:sz w:val="22"/>
              </w:rPr>
              <w:t>Observaciones</w:t>
            </w:r>
          </w:p>
        </w:tc>
      </w:tr>
      <w:tr w:rsidR="005F224E" w14:paraId="0F40D037" w14:textId="77777777">
        <w:trPr>
          <w:trHeight w:val="1757"/>
          <w:jc w:val="center"/>
        </w:trPr>
        <w:tc>
          <w:tcPr>
            <w:tcW w:w="2665" w:type="dxa"/>
            <w:vAlign w:val="center"/>
          </w:tcPr>
          <w:p w14:paraId="4C1C03EA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Clara Freire Miras</w:t>
            </w:r>
          </w:p>
        </w:tc>
        <w:tc>
          <w:tcPr>
            <w:tcW w:w="2154" w:type="dxa"/>
            <w:vAlign w:val="center"/>
          </w:tcPr>
          <w:p w14:paraId="69CEFFF9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2055" w:type="dxa"/>
            <w:vAlign w:val="center"/>
          </w:tcPr>
          <w:p w14:paraId="453ED6B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16C0DDF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0010F7C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25FE17A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721" w:type="dxa"/>
            <w:vAlign w:val="center"/>
          </w:tcPr>
          <w:p w14:paraId="1FDD7E3E" w14:textId="77777777" w:rsidR="005F224E" w:rsidRDefault="005F224E"/>
        </w:tc>
      </w:tr>
      <w:tr w:rsidR="005F224E" w14:paraId="524C598B" w14:textId="77777777">
        <w:trPr>
          <w:trHeight w:val="1757"/>
          <w:jc w:val="center"/>
        </w:trPr>
        <w:tc>
          <w:tcPr>
            <w:tcW w:w="2665" w:type="dxa"/>
            <w:vAlign w:val="center"/>
          </w:tcPr>
          <w:p w14:paraId="44809097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Victoria García Gil</w:t>
            </w:r>
          </w:p>
        </w:tc>
        <w:tc>
          <w:tcPr>
            <w:tcW w:w="2154" w:type="dxa"/>
            <w:vAlign w:val="center"/>
          </w:tcPr>
          <w:p w14:paraId="1337DD0E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Recortes</w:t>
            </w:r>
          </w:p>
        </w:tc>
        <w:tc>
          <w:tcPr>
            <w:tcW w:w="2055" w:type="dxa"/>
            <w:vAlign w:val="center"/>
          </w:tcPr>
          <w:p w14:paraId="612820A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5B7973D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5D5E02C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055" w:type="dxa"/>
            <w:vAlign w:val="center"/>
          </w:tcPr>
          <w:p w14:paraId="7A9C856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721" w:type="dxa"/>
            <w:vAlign w:val="center"/>
          </w:tcPr>
          <w:p w14:paraId="61B75BDF" w14:textId="77777777" w:rsidR="005F224E" w:rsidRDefault="005F224E"/>
        </w:tc>
      </w:tr>
    </w:tbl>
    <w:p w14:paraId="5C37C4BA" w14:textId="77777777" w:rsidR="005F224E" w:rsidRDefault="00B471EE">
      <w:r>
        <w:br w:type="page"/>
      </w:r>
    </w:p>
    <w:p w14:paraId="566169B8" w14:textId="536AA91C" w:rsidR="005F224E" w:rsidRDefault="00B471EE">
      <w:pPr>
        <w:spacing w:after="80"/>
      </w:pPr>
      <w:r>
        <w:rPr>
          <w:b/>
          <w:sz w:val="26"/>
        </w:rPr>
        <w:lastRenderedPageBreak/>
        <w:t>CENTRAL / LATERAL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154"/>
        <w:gridCol w:w="1370"/>
        <w:gridCol w:w="1370"/>
        <w:gridCol w:w="1370"/>
        <w:gridCol w:w="1370"/>
        <w:gridCol w:w="1370"/>
        <w:gridCol w:w="1514"/>
        <w:gridCol w:w="2577"/>
      </w:tblGrid>
      <w:tr w:rsidR="005F224E" w14:paraId="17FDC3EA" w14:textId="77777777" w:rsidTr="00B471EE">
        <w:trPr>
          <w:trHeight w:val="567"/>
          <w:jc w:val="center"/>
        </w:trPr>
        <w:tc>
          <w:tcPr>
            <w:tcW w:w="2665" w:type="dxa"/>
            <w:shd w:val="clear" w:color="auto" w:fill="D9D9D9"/>
            <w:vAlign w:val="center"/>
          </w:tcPr>
          <w:p w14:paraId="72218AB6" w14:textId="6E97BC70" w:rsidR="005F224E" w:rsidRPr="00B471EE" w:rsidRDefault="00B471EE">
            <w:pPr>
              <w:jc w:val="center"/>
              <w:rPr>
                <w:sz w:val="18"/>
                <w:szCs w:val="18"/>
              </w:rPr>
            </w:pPr>
            <w:proofErr w:type="spellStart"/>
            <w:r w:rsidRPr="00B471EE">
              <w:rPr>
                <w:b/>
                <w:sz w:val="18"/>
                <w:szCs w:val="18"/>
              </w:rPr>
              <w:t>Jugadora</w:t>
            </w:r>
            <w:r>
              <w:rPr>
                <w:b/>
                <w:sz w:val="18"/>
                <w:szCs w:val="18"/>
              </w:rPr>
              <w:t>s</w:t>
            </w:r>
            <w:proofErr w:type="spellEnd"/>
          </w:p>
        </w:tc>
        <w:tc>
          <w:tcPr>
            <w:tcW w:w="2154" w:type="dxa"/>
            <w:shd w:val="clear" w:color="auto" w:fill="D9D9D9"/>
            <w:vAlign w:val="center"/>
          </w:tcPr>
          <w:p w14:paraId="0BD36447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Club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47BAAA85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Finta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5F2C8908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Penetración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4A91D425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Lanzamiento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578459EB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Colab. equipo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0B7A7B58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Defensa</w:t>
            </w:r>
          </w:p>
        </w:tc>
        <w:tc>
          <w:tcPr>
            <w:tcW w:w="1514" w:type="dxa"/>
            <w:shd w:val="clear" w:color="auto" w:fill="D9D9D9"/>
            <w:vAlign w:val="center"/>
          </w:tcPr>
          <w:p w14:paraId="74DA92D1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Contraataque</w:t>
            </w:r>
          </w:p>
        </w:tc>
        <w:tc>
          <w:tcPr>
            <w:tcW w:w="2577" w:type="dxa"/>
            <w:shd w:val="clear" w:color="auto" w:fill="D9D9D9"/>
            <w:vAlign w:val="center"/>
          </w:tcPr>
          <w:p w14:paraId="003F5072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Observaciones</w:t>
            </w:r>
          </w:p>
        </w:tc>
      </w:tr>
      <w:tr w:rsidR="005F224E" w14:paraId="7E315D98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7D5198B6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Daniela Rossi Gil</w:t>
            </w:r>
          </w:p>
        </w:tc>
        <w:tc>
          <w:tcPr>
            <w:tcW w:w="2154" w:type="dxa"/>
            <w:vAlign w:val="center"/>
          </w:tcPr>
          <w:p w14:paraId="3E5C68DF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Barbate</w:t>
            </w:r>
          </w:p>
        </w:tc>
        <w:tc>
          <w:tcPr>
            <w:tcW w:w="1370" w:type="dxa"/>
            <w:vAlign w:val="center"/>
          </w:tcPr>
          <w:p w14:paraId="7A300E7F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20A9160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1BEAFA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5B64B05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0CD04C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143DB2C5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1DFFECEF" w14:textId="77777777" w:rsidR="005F224E" w:rsidRDefault="005F224E"/>
        </w:tc>
      </w:tr>
      <w:tr w:rsidR="005F224E" w14:paraId="5E68B2E4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46E08914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Marta Pomares Mejías</w:t>
            </w:r>
          </w:p>
        </w:tc>
        <w:tc>
          <w:tcPr>
            <w:tcW w:w="2154" w:type="dxa"/>
            <w:vAlign w:val="center"/>
          </w:tcPr>
          <w:p w14:paraId="2EF79DA8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Los Pinos</w:t>
            </w:r>
          </w:p>
        </w:tc>
        <w:tc>
          <w:tcPr>
            <w:tcW w:w="1370" w:type="dxa"/>
            <w:vAlign w:val="center"/>
          </w:tcPr>
          <w:p w14:paraId="6C68044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D7823B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4FF88F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A37137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DF2E05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2994A20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461994A7" w14:textId="77777777" w:rsidR="005F224E" w:rsidRDefault="005F224E"/>
        </w:tc>
      </w:tr>
      <w:tr w:rsidR="005F224E" w14:paraId="36789843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71A3C811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Lucía Guerrero Rubio</w:t>
            </w:r>
          </w:p>
        </w:tc>
        <w:tc>
          <w:tcPr>
            <w:tcW w:w="2154" w:type="dxa"/>
            <w:vAlign w:val="center"/>
          </w:tcPr>
          <w:p w14:paraId="333F1BF4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Jerez</w:t>
            </w:r>
          </w:p>
        </w:tc>
        <w:tc>
          <w:tcPr>
            <w:tcW w:w="1370" w:type="dxa"/>
            <w:vAlign w:val="center"/>
          </w:tcPr>
          <w:p w14:paraId="1720292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7D7518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2A60514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C1B26C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8AC52A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15EC864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2DE7F396" w14:textId="77777777" w:rsidR="005F224E" w:rsidRDefault="005F224E"/>
        </w:tc>
      </w:tr>
      <w:tr w:rsidR="005F224E" w14:paraId="65CB6E72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4B7602DA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Clara Freire Miras</w:t>
            </w:r>
          </w:p>
        </w:tc>
        <w:tc>
          <w:tcPr>
            <w:tcW w:w="2154" w:type="dxa"/>
            <w:vAlign w:val="center"/>
          </w:tcPr>
          <w:p w14:paraId="09584E19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1370" w:type="dxa"/>
            <w:vAlign w:val="center"/>
          </w:tcPr>
          <w:p w14:paraId="1BB8D3F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CA7D3F7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D7B778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4A57D37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BC1748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57A05F2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3E6FE5B0" w14:textId="77777777" w:rsidR="005F224E" w:rsidRDefault="005F224E"/>
        </w:tc>
      </w:tr>
      <w:tr w:rsidR="005F224E" w14:paraId="50480F34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4858FFA1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Martina Montañez</w:t>
            </w:r>
          </w:p>
        </w:tc>
        <w:tc>
          <w:tcPr>
            <w:tcW w:w="2154" w:type="dxa"/>
            <w:vAlign w:val="center"/>
          </w:tcPr>
          <w:p w14:paraId="195392C4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San Fernando</w:t>
            </w:r>
          </w:p>
        </w:tc>
        <w:tc>
          <w:tcPr>
            <w:tcW w:w="1370" w:type="dxa"/>
            <w:vAlign w:val="center"/>
          </w:tcPr>
          <w:p w14:paraId="3632236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C85C53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2ECC1A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FCDED3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A13721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770D8F7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5E4676CA" w14:textId="77777777" w:rsidR="005F224E" w:rsidRDefault="005F224E"/>
        </w:tc>
      </w:tr>
      <w:tr w:rsidR="005F224E" w14:paraId="41F370F8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777C2656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Julia Bernal Trujillo</w:t>
            </w:r>
          </w:p>
        </w:tc>
        <w:tc>
          <w:tcPr>
            <w:tcW w:w="2154" w:type="dxa"/>
            <w:vAlign w:val="center"/>
          </w:tcPr>
          <w:p w14:paraId="70D7B962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Barbate</w:t>
            </w:r>
          </w:p>
        </w:tc>
        <w:tc>
          <w:tcPr>
            <w:tcW w:w="1370" w:type="dxa"/>
            <w:vAlign w:val="center"/>
          </w:tcPr>
          <w:p w14:paraId="1EEFE674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468C1B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1DD4214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503CF1F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D1BCF4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3EEB86E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6CA2F08E" w14:textId="77777777" w:rsidR="005F224E" w:rsidRDefault="005F224E"/>
        </w:tc>
      </w:tr>
      <w:tr w:rsidR="005F224E" w14:paraId="15FB2728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3341BDD3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Daniela Moreno Vera</w:t>
            </w:r>
          </w:p>
        </w:tc>
        <w:tc>
          <w:tcPr>
            <w:tcW w:w="2154" w:type="dxa"/>
            <w:vAlign w:val="center"/>
          </w:tcPr>
          <w:p w14:paraId="7C1C186C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1370" w:type="dxa"/>
            <w:vAlign w:val="center"/>
          </w:tcPr>
          <w:p w14:paraId="5CE1E01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05ED21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0AF4A6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FC5F6C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89A2F2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4E10B23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71925606" w14:textId="77777777" w:rsidR="005F224E" w:rsidRDefault="005F224E"/>
        </w:tc>
      </w:tr>
      <w:tr w:rsidR="005F224E" w14:paraId="3A5D669A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5F19F07D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Laura Benítez Cote</w:t>
            </w:r>
          </w:p>
        </w:tc>
        <w:tc>
          <w:tcPr>
            <w:tcW w:w="2154" w:type="dxa"/>
            <w:vAlign w:val="center"/>
          </w:tcPr>
          <w:p w14:paraId="012BC5C7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1370" w:type="dxa"/>
            <w:vAlign w:val="center"/>
          </w:tcPr>
          <w:p w14:paraId="074F1905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007F915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8F852C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298C37AF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0340EF52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6D29DFD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7A7D7779" w14:textId="77777777" w:rsidR="005F224E" w:rsidRDefault="005F224E"/>
        </w:tc>
      </w:tr>
      <w:tr w:rsidR="005F224E" w14:paraId="7AD606E6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2C35EF59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Berta Olmo Anillo</w:t>
            </w:r>
          </w:p>
        </w:tc>
        <w:tc>
          <w:tcPr>
            <w:tcW w:w="2154" w:type="dxa"/>
            <w:vAlign w:val="center"/>
          </w:tcPr>
          <w:p w14:paraId="2C2BF529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Recortes</w:t>
            </w:r>
          </w:p>
        </w:tc>
        <w:tc>
          <w:tcPr>
            <w:tcW w:w="1370" w:type="dxa"/>
            <w:vAlign w:val="center"/>
          </w:tcPr>
          <w:p w14:paraId="2D68F8D7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2F1F2CD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5A09158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298C479F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05A4553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0C66BAA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5C13B365" w14:textId="77777777" w:rsidR="005F224E" w:rsidRDefault="005F224E"/>
        </w:tc>
      </w:tr>
      <w:tr w:rsidR="005F224E" w14:paraId="770CCDC4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7FD3A441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Diana Fernández Pérez</w:t>
            </w:r>
          </w:p>
        </w:tc>
        <w:tc>
          <w:tcPr>
            <w:tcW w:w="2154" w:type="dxa"/>
            <w:vAlign w:val="center"/>
          </w:tcPr>
          <w:p w14:paraId="755157CF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Recortes</w:t>
            </w:r>
          </w:p>
        </w:tc>
        <w:tc>
          <w:tcPr>
            <w:tcW w:w="1370" w:type="dxa"/>
            <w:vAlign w:val="center"/>
          </w:tcPr>
          <w:p w14:paraId="4CA2865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2080E2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5A1476A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5E1938F0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08AA3F95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0655FC4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2BBC6F76" w14:textId="77777777" w:rsidR="005F224E" w:rsidRDefault="005F224E"/>
        </w:tc>
      </w:tr>
      <w:tr w:rsidR="005F224E" w14:paraId="409F8BEF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413ED87B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Paula Vitini</w:t>
            </w:r>
          </w:p>
        </w:tc>
        <w:tc>
          <w:tcPr>
            <w:tcW w:w="2154" w:type="dxa"/>
            <w:vAlign w:val="center"/>
          </w:tcPr>
          <w:p w14:paraId="2303BF53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San Fernando</w:t>
            </w:r>
          </w:p>
        </w:tc>
        <w:tc>
          <w:tcPr>
            <w:tcW w:w="1370" w:type="dxa"/>
            <w:vAlign w:val="center"/>
          </w:tcPr>
          <w:p w14:paraId="61CFA86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67D05D5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555AAF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28CF032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3E76A8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3FEFB2D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69AD83A0" w14:textId="77777777" w:rsidR="005F224E" w:rsidRDefault="005F224E"/>
        </w:tc>
      </w:tr>
      <w:tr w:rsidR="005F224E" w14:paraId="0E461C5F" w14:textId="77777777" w:rsidTr="00B471EE">
        <w:trPr>
          <w:trHeight w:val="765"/>
          <w:jc w:val="center"/>
        </w:trPr>
        <w:tc>
          <w:tcPr>
            <w:tcW w:w="2665" w:type="dxa"/>
            <w:vAlign w:val="center"/>
          </w:tcPr>
          <w:p w14:paraId="43C81E80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Dafne Vallecillo Robledillo</w:t>
            </w:r>
          </w:p>
        </w:tc>
        <w:tc>
          <w:tcPr>
            <w:tcW w:w="2154" w:type="dxa"/>
            <w:vAlign w:val="center"/>
          </w:tcPr>
          <w:p w14:paraId="6F46E3B2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1370" w:type="dxa"/>
            <w:vAlign w:val="center"/>
          </w:tcPr>
          <w:p w14:paraId="0D9A23A5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D562DB5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E245E82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44A6E7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67D229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69A43CB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5CBB089B" w14:textId="77777777" w:rsidR="005F224E" w:rsidRDefault="005F224E"/>
        </w:tc>
      </w:tr>
    </w:tbl>
    <w:p w14:paraId="4E8F71B2" w14:textId="699C42B1" w:rsidR="005F224E" w:rsidRDefault="005F224E"/>
    <w:p w14:paraId="279C5C55" w14:textId="77777777" w:rsidR="00B471EE" w:rsidRDefault="00B471EE">
      <w:pPr>
        <w:spacing w:after="80"/>
        <w:rPr>
          <w:b/>
          <w:sz w:val="32"/>
        </w:rPr>
      </w:pPr>
    </w:p>
    <w:p w14:paraId="39D43464" w14:textId="5A55C611" w:rsidR="005F224E" w:rsidRDefault="00B471EE">
      <w:pPr>
        <w:spacing w:after="80"/>
      </w:pPr>
      <w:r>
        <w:rPr>
          <w:b/>
          <w:sz w:val="26"/>
        </w:rPr>
        <w:lastRenderedPageBreak/>
        <w:t>PIVOTES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154"/>
        <w:gridCol w:w="1370"/>
        <w:gridCol w:w="1370"/>
        <w:gridCol w:w="1370"/>
        <w:gridCol w:w="1370"/>
        <w:gridCol w:w="1370"/>
        <w:gridCol w:w="1514"/>
        <w:gridCol w:w="2577"/>
      </w:tblGrid>
      <w:tr w:rsidR="005F224E" w:rsidRPr="00B471EE" w14:paraId="285B1ED0" w14:textId="77777777" w:rsidTr="00B471EE">
        <w:trPr>
          <w:trHeight w:val="567"/>
          <w:jc w:val="center"/>
        </w:trPr>
        <w:tc>
          <w:tcPr>
            <w:tcW w:w="2665" w:type="dxa"/>
            <w:shd w:val="clear" w:color="auto" w:fill="D9D9D9"/>
            <w:vAlign w:val="center"/>
          </w:tcPr>
          <w:p w14:paraId="1CEAAE08" w14:textId="428A399D" w:rsidR="005F224E" w:rsidRPr="00B471EE" w:rsidRDefault="00B471EE">
            <w:pPr>
              <w:jc w:val="center"/>
              <w:rPr>
                <w:sz w:val="18"/>
                <w:szCs w:val="18"/>
              </w:rPr>
            </w:pPr>
            <w:proofErr w:type="spellStart"/>
            <w:r w:rsidRPr="00B471EE">
              <w:rPr>
                <w:b/>
                <w:sz w:val="18"/>
                <w:szCs w:val="18"/>
              </w:rPr>
              <w:t>Jugadora</w:t>
            </w:r>
            <w:r>
              <w:rPr>
                <w:b/>
                <w:sz w:val="18"/>
                <w:szCs w:val="18"/>
              </w:rPr>
              <w:t>s</w:t>
            </w:r>
            <w:proofErr w:type="spellEnd"/>
          </w:p>
        </w:tc>
        <w:tc>
          <w:tcPr>
            <w:tcW w:w="2154" w:type="dxa"/>
            <w:shd w:val="clear" w:color="auto" w:fill="D9D9D9"/>
            <w:vAlign w:val="center"/>
          </w:tcPr>
          <w:p w14:paraId="72232A3E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Club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4A187559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Bloqueos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275AB5AB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Movimientos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5DF82EE5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Tiros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152BF5DD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Creación de espacios</w:t>
            </w:r>
          </w:p>
        </w:tc>
        <w:tc>
          <w:tcPr>
            <w:tcW w:w="1370" w:type="dxa"/>
            <w:shd w:val="clear" w:color="auto" w:fill="D9D9D9"/>
            <w:vAlign w:val="center"/>
          </w:tcPr>
          <w:p w14:paraId="5283DDA0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Defensa</w:t>
            </w:r>
          </w:p>
        </w:tc>
        <w:tc>
          <w:tcPr>
            <w:tcW w:w="1514" w:type="dxa"/>
            <w:shd w:val="clear" w:color="auto" w:fill="D9D9D9"/>
            <w:vAlign w:val="center"/>
          </w:tcPr>
          <w:p w14:paraId="27DA21C3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Contraataque</w:t>
            </w:r>
          </w:p>
        </w:tc>
        <w:tc>
          <w:tcPr>
            <w:tcW w:w="2577" w:type="dxa"/>
            <w:shd w:val="clear" w:color="auto" w:fill="D9D9D9"/>
            <w:vAlign w:val="center"/>
          </w:tcPr>
          <w:p w14:paraId="764DF91F" w14:textId="77777777" w:rsidR="005F224E" w:rsidRPr="00B471EE" w:rsidRDefault="00B471EE">
            <w:pPr>
              <w:jc w:val="center"/>
              <w:rPr>
                <w:sz w:val="18"/>
                <w:szCs w:val="18"/>
              </w:rPr>
            </w:pPr>
            <w:r w:rsidRPr="00B471EE">
              <w:rPr>
                <w:b/>
                <w:sz w:val="18"/>
                <w:szCs w:val="18"/>
              </w:rPr>
              <w:t>Observaciones</w:t>
            </w:r>
          </w:p>
        </w:tc>
      </w:tr>
      <w:tr w:rsidR="005F224E" w14:paraId="37E6E8D9" w14:textId="77777777" w:rsidTr="00B471EE">
        <w:trPr>
          <w:trHeight w:val="1190"/>
          <w:jc w:val="center"/>
        </w:trPr>
        <w:tc>
          <w:tcPr>
            <w:tcW w:w="2665" w:type="dxa"/>
            <w:vAlign w:val="center"/>
          </w:tcPr>
          <w:p w14:paraId="4AB9D17A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Lucia Moreno Gomez</w:t>
            </w:r>
          </w:p>
        </w:tc>
        <w:tc>
          <w:tcPr>
            <w:tcW w:w="2154" w:type="dxa"/>
            <w:vAlign w:val="center"/>
          </w:tcPr>
          <w:p w14:paraId="55A60CD6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Jerez</w:t>
            </w:r>
          </w:p>
        </w:tc>
        <w:tc>
          <w:tcPr>
            <w:tcW w:w="1370" w:type="dxa"/>
            <w:vAlign w:val="center"/>
          </w:tcPr>
          <w:p w14:paraId="5E474D93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077E674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2D0D91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12619CE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0DB8DFB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086BF85B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3123725B" w14:textId="77777777" w:rsidR="005F224E" w:rsidRDefault="005F224E"/>
        </w:tc>
      </w:tr>
      <w:tr w:rsidR="005F224E" w14:paraId="51D82F1D" w14:textId="77777777" w:rsidTr="00B471EE">
        <w:trPr>
          <w:trHeight w:val="1190"/>
          <w:jc w:val="center"/>
        </w:trPr>
        <w:tc>
          <w:tcPr>
            <w:tcW w:w="2665" w:type="dxa"/>
            <w:vAlign w:val="center"/>
          </w:tcPr>
          <w:p w14:paraId="307F93DE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 xml:space="preserve">Salma Ben </w:t>
            </w:r>
            <w:r w:rsidRPr="00B471EE">
              <w:rPr>
                <w:sz w:val="22"/>
              </w:rPr>
              <w:t>Al-Ial López</w:t>
            </w:r>
          </w:p>
        </w:tc>
        <w:tc>
          <w:tcPr>
            <w:tcW w:w="2154" w:type="dxa"/>
            <w:vAlign w:val="center"/>
          </w:tcPr>
          <w:p w14:paraId="2958669E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Los Pinos</w:t>
            </w:r>
          </w:p>
        </w:tc>
        <w:tc>
          <w:tcPr>
            <w:tcW w:w="1370" w:type="dxa"/>
            <w:vAlign w:val="center"/>
          </w:tcPr>
          <w:p w14:paraId="3F65935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6D33A1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0676B80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A93F8B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9B9A847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027961F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05B02716" w14:textId="77777777" w:rsidR="005F224E" w:rsidRDefault="005F224E"/>
        </w:tc>
      </w:tr>
      <w:tr w:rsidR="005F224E" w14:paraId="18DE6F90" w14:textId="77777777" w:rsidTr="00B471EE">
        <w:trPr>
          <w:trHeight w:val="1190"/>
          <w:jc w:val="center"/>
        </w:trPr>
        <w:tc>
          <w:tcPr>
            <w:tcW w:w="2665" w:type="dxa"/>
            <w:vAlign w:val="center"/>
          </w:tcPr>
          <w:p w14:paraId="6D945E3D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Luz Tatiana Morodo Mancuello</w:t>
            </w:r>
          </w:p>
        </w:tc>
        <w:tc>
          <w:tcPr>
            <w:tcW w:w="2154" w:type="dxa"/>
            <w:vAlign w:val="center"/>
          </w:tcPr>
          <w:p w14:paraId="6FF03E99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Jerez</w:t>
            </w:r>
          </w:p>
        </w:tc>
        <w:tc>
          <w:tcPr>
            <w:tcW w:w="1370" w:type="dxa"/>
            <w:vAlign w:val="center"/>
          </w:tcPr>
          <w:p w14:paraId="6E9E57E9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B9F67E0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D60DB4F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7CA44D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35C079A0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3406B077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7FAC87B0" w14:textId="77777777" w:rsidR="005F224E" w:rsidRDefault="005F224E"/>
        </w:tc>
      </w:tr>
      <w:tr w:rsidR="005F224E" w14:paraId="60162552" w14:textId="77777777" w:rsidTr="00B471EE">
        <w:trPr>
          <w:trHeight w:val="1190"/>
          <w:jc w:val="center"/>
        </w:trPr>
        <w:tc>
          <w:tcPr>
            <w:tcW w:w="2665" w:type="dxa"/>
            <w:vAlign w:val="center"/>
          </w:tcPr>
          <w:p w14:paraId="286AAE45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Zaida Cherbuy</w:t>
            </w:r>
          </w:p>
        </w:tc>
        <w:tc>
          <w:tcPr>
            <w:tcW w:w="2154" w:type="dxa"/>
            <w:vAlign w:val="center"/>
          </w:tcPr>
          <w:p w14:paraId="1FAC676F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San Fernando</w:t>
            </w:r>
          </w:p>
        </w:tc>
        <w:tc>
          <w:tcPr>
            <w:tcW w:w="1370" w:type="dxa"/>
            <w:vAlign w:val="center"/>
          </w:tcPr>
          <w:p w14:paraId="3408C30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4F2F8644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D3EAF8C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18E18DB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20056E4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0B6495B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2CD0C4AE" w14:textId="77777777" w:rsidR="005F224E" w:rsidRDefault="005F224E"/>
        </w:tc>
      </w:tr>
      <w:tr w:rsidR="005F224E" w14:paraId="611C0BD0" w14:textId="77777777" w:rsidTr="00B471EE">
        <w:trPr>
          <w:trHeight w:val="1190"/>
          <w:jc w:val="center"/>
        </w:trPr>
        <w:tc>
          <w:tcPr>
            <w:tcW w:w="2665" w:type="dxa"/>
            <w:vAlign w:val="center"/>
          </w:tcPr>
          <w:p w14:paraId="4CA29A06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Ariadna Gamero Cazorla</w:t>
            </w:r>
          </w:p>
        </w:tc>
        <w:tc>
          <w:tcPr>
            <w:tcW w:w="2154" w:type="dxa"/>
            <w:vAlign w:val="center"/>
          </w:tcPr>
          <w:p w14:paraId="14FBACDA" w14:textId="77777777" w:rsidR="005F224E" w:rsidRPr="00B471EE" w:rsidRDefault="00B471EE">
            <w:pPr>
              <w:rPr>
                <w:sz w:val="22"/>
              </w:rPr>
            </w:pPr>
            <w:r w:rsidRPr="00B471EE">
              <w:rPr>
                <w:sz w:val="22"/>
              </w:rPr>
              <w:t>BM Ciudad de Algeciras</w:t>
            </w:r>
          </w:p>
        </w:tc>
        <w:tc>
          <w:tcPr>
            <w:tcW w:w="1370" w:type="dxa"/>
            <w:vAlign w:val="center"/>
          </w:tcPr>
          <w:p w14:paraId="1622E46A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53A17958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4B8FFB4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78369B51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370" w:type="dxa"/>
            <w:vAlign w:val="center"/>
          </w:tcPr>
          <w:p w14:paraId="61F1673D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1514" w:type="dxa"/>
            <w:vAlign w:val="center"/>
          </w:tcPr>
          <w:p w14:paraId="05126FE6" w14:textId="77777777" w:rsidR="005F224E" w:rsidRDefault="00B471EE">
            <w:pPr>
              <w:jc w:val="center"/>
            </w:pPr>
            <w:r>
              <w:t>________</w:t>
            </w:r>
          </w:p>
        </w:tc>
        <w:tc>
          <w:tcPr>
            <w:tcW w:w="2577" w:type="dxa"/>
            <w:vAlign w:val="center"/>
          </w:tcPr>
          <w:p w14:paraId="2F5B6AC6" w14:textId="77777777" w:rsidR="005F224E" w:rsidRDefault="005F224E"/>
        </w:tc>
      </w:tr>
    </w:tbl>
    <w:p w14:paraId="0BFE1B42" w14:textId="2AB77F4E" w:rsidR="005F224E" w:rsidRDefault="005F224E">
      <w:pPr>
        <w:spacing w:before="80"/>
        <w:jc w:val="center"/>
      </w:pPr>
    </w:p>
    <w:sectPr w:rsidR="005F224E" w:rsidSect="00034616">
      <w:pgSz w:w="16838" w:h="11906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224E"/>
    <w:rsid w:val="00AA1D8D"/>
    <w:rsid w:val="00B471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33565"/>
  <w14:defaultImageDpi w14:val="300"/>
  <w15:docId w15:val="{B4582413-9BD8-41F8-819F-C56E98A3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Guerrero</cp:lastModifiedBy>
  <cp:revision>2</cp:revision>
  <dcterms:created xsi:type="dcterms:W3CDTF">2026-09-04T14:06:00Z</dcterms:created>
  <dcterms:modified xsi:type="dcterms:W3CDTF">2026-09-04T14:06:00Z</dcterms:modified>
  <cp:category/>
</cp:coreProperties>
</file>